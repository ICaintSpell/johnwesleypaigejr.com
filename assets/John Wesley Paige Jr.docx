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966A" w14:textId="77777777" w:rsidR="009763AD" w:rsidRDefault="00967628">
      <w:pPr>
        <w:jc w:val="center"/>
      </w:pPr>
      <w:r>
        <w:rPr>
          <w:b/>
          <w:sz w:val="32"/>
        </w:rPr>
        <w:t>John Wesley Paige Jr.</w:t>
      </w:r>
    </w:p>
    <w:p w14:paraId="4D16679A" w14:textId="77777777" w:rsidR="009763AD" w:rsidRDefault="00967628">
      <w:pPr>
        <w:jc w:val="center"/>
      </w:pPr>
      <w:r>
        <w:t>825 Franklin Street • Hamilton, OH 45013</w:t>
      </w:r>
    </w:p>
    <w:p w14:paraId="6F916BF7" w14:textId="6444A2E3" w:rsidR="009763AD" w:rsidRDefault="00967628">
      <w:pPr>
        <w:jc w:val="center"/>
      </w:pPr>
      <w:r>
        <w:t xml:space="preserve">📞 (513) 655-0009 • ✉️ </w:t>
      </w:r>
      <w:hyperlink r:id="rId6" w:history="1">
        <w:r w:rsidR="00FE0473" w:rsidRPr="009D5A55">
          <w:rPr>
            <w:rStyle w:val="Hyperlink"/>
          </w:rPr>
          <w:t>john.paige@johnwesleypaigejr.com</w:t>
        </w:r>
      </w:hyperlink>
    </w:p>
    <w:p w14:paraId="2B657EF0" w14:textId="1B29EC7A" w:rsidR="00FE0473" w:rsidRDefault="00FE0473">
      <w:pPr>
        <w:jc w:val="center"/>
      </w:pPr>
      <w:r>
        <w:t>www.johnwesleypaigejr.com</w:t>
      </w:r>
    </w:p>
    <w:p w14:paraId="38E7C796" w14:textId="77777777" w:rsidR="009763AD" w:rsidRDefault="00967628">
      <w:r>
        <w:br/>
      </w:r>
    </w:p>
    <w:p w14:paraId="2EE08BDA" w14:textId="77777777" w:rsidR="009763AD" w:rsidRDefault="00967628">
      <w:r>
        <w:rPr>
          <w:b/>
          <w:sz w:val="24"/>
        </w:rPr>
        <w:t>Objective</w:t>
      </w:r>
    </w:p>
    <w:p w14:paraId="7761F32C" w14:textId="77777777" w:rsidR="009763AD" w:rsidRDefault="00967628">
      <w:pPr>
        <w:spacing w:after="80"/>
      </w:pPr>
      <w:r>
        <w:t xml:space="preserve">Motivated IT professional with hands-on experience in system administration, hybrid networking, and cybersecurity across cloud and </w:t>
      </w:r>
      <w:r w:rsidR="00C04E64">
        <w:t>on-premises</w:t>
      </w:r>
      <w:r>
        <w:t xml:space="preserve"> environments. Currently pursuing a B.S. in Cybersecurity with a focus on Cloud Networking and preparing for CompTIA Network+, Security+, and </w:t>
      </w:r>
      <w:proofErr w:type="spellStart"/>
      <w:r>
        <w:t>SecOT</w:t>
      </w:r>
      <w:proofErr w:type="spellEnd"/>
      <w:r>
        <w:t>+ certifications. Seeking a Level 2 Help Desk or Entry-Level System Administrator role to apply technical support expertise, Active Directory and Azure skills, and a strong focus on network security and log analysis in enterprise environments.</w:t>
      </w:r>
    </w:p>
    <w:p w14:paraId="03BADC0B" w14:textId="77777777" w:rsidR="00DB54A0" w:rsidRDefault="00DB54A0">
      <w:pPr>
        <w:rPr>
          <w:b/>
          <w:sz w:val="24"/>
        </w:rPr>
      </w:pPr>
    </w:p>
    <w:p w14:paraId="32984B9E" w14:textId="77777777" w:rsidR="009763AD" w:rsidRDefault="00967628">
      <w:r>
        <w:rPr>
          <w:b/>
          <w:sz w:val="24"/>
        </w:rPr>
        <w:t>Technical Skills</w:t>
      </w:r>
    </w:p>
    <w:p w14:paraId="1799BA07" w14:textId="77777777" w:rsidR="009763AD" w:rsidRDefault="00967628">
      <w:pPr>
        <w:pStyle w:val="ListBullet"/>
        <w:spacing w:after="40"/>
      </w:pPr>
      <w:r>
        <w:t>Operating Systems: Windows 10/11, Windows Server 2019, Linux (Ubuntu, Kali)</w:t>
      </w:r>
    </w:p>
    <w:p w14:paraId="7F8258E9" w14:textId="77777777" w:rsidR="009763AD" w:rsidRDefault="00967628">
      <w:pPr>
        <w:pStyle w:val="ListBullet"/>
        <w:spacing w:after="40"/>
      </w:pPr>
      <w:r>
        <w:t xml:space="preserve">Networking &amp; Security Tools: TCP/IP, DNS, DHCP, Wireshark, </w:t>
      </w:r>
      <w:proofErr w:type="spellStart"/>
      <w:r>
        <w:t>Nmap</w:t>
      </w:r>
      <w:proofErr w:type="spellEnd"/>
      <w:r>
        <w:t xml:space="preserve">, </w:t>
      </w:r>
      <w:proofErr w:type="spellStart"/>
      <w:r>
        <w:t>Suricata</w:t>
      </w:r>
      <w:proofErr w:type="spellEnd"/>
      <w:r>
        <w:t xml:space="preserve">, </w:t>
      </w:r>
      <w:proofErr w:type="spellStart"/>
      <w:r>
        <w:t>pfSense</w:t>
      </w:r>
      <w:proofErr w:type="spellEnd"/>
      <w:r>
        <w:t xml:space="preserve">, </w:t>
      </w:r>
      <w:proofErr w:type="spellStart"/>
      <w:r>
        <w:t>OpenVPN</w:t>
      </w:r>
      <w:proofErr w:type="spellEnd"/>
    </w:p>
    <w:p w14:paraId="4699CF97" w14:textId="77777777" w:rsidR="009763AD" w:rsidRDefault="00967628">
      <w:pPr>
        <w:pStyle w:val="ListBullet"/>
        <w:spacing w:after="40"/>
      </w:pPr>
      <w:r>
        <w:t>Systems Administration: Active Directory, Group Policy, Domain/OU creation, User &amp; Group Management, PowerShell (basic scripting)</w:t>
      </w:r>
    </w:p>
    <w:p w14:paraId="15BDB1E5" w14:textId="77777777" w:rsidR="009763AD" w:rsidRDefault="00967628">
      <w:pPr>
        <w:pStyle w:val="ListBullet"/>
        <w:spacing w:after="40"/>
      </w:pPr>
      <w:r>
        <w:t>Cloud Technologies: Microsoft Azure – VM provisioning, resource groups, storage, networking (hybrid setups)</w:t>
      </w:r>
    </w:p>
    <w:p w14:paraId="295E5018" w14:textId="77777777" w:rsidR="009763AD" w:rsidRDefault="00967628">
      <w:pPr>
        <w:pStyle w:val="ListBullet"/>
        <w:spacing w:after="40"/>
      </w:pPr>
      <w:r>
        <w:t xml:space="preserve">Virtualization: </w:t>
      </w:r>
      <w:proofErr w:type="spellStart"/>
      <w:r>
        <w:t>VirtualBox</w:t>
      </w:r>
      <w:proofErr w:type="spellEnd"/>
      <w:r>
        <w:t>, Azure-hosted VMs</w:t>
      </w:r>
    </w:p>
    <w:p w14:paraId="22338183" w14:textId="77777777" w:rsidR="009763AD" w:rsidRDefault="00967628">
      <w:pPr>
        <w:pStyle w:val="ListBullet"/>
        <w:spacing w:after="40"/>
      </w:pPr>
      <w:r>
        <w:t>Security Practices: Log parsing and analysis, vulnerability assessments, basic penetration testing, OT security awareness</w:t>
      </w:r>
    </w:p>
    <w:p w14:paraId="2CFC3B6F" w14:textId="77777777" w:rsidR="009763AD" w:rsidRDefault="00967628">
      <w:pPr>
        <w:pStyle w:val="ListBullet"/>
        <w:spacing w:after="40"/>
      </w:pPr>
      <w:r>
        <w:t xml:space="preserve">Other: Remote support, CLI troubleshooting, VPN setup &amp; client </w:t>
      </w:r>
      <w:proofErr w:type="spellStart"/>
      <w:r>
        <w:t>config</w:t>
      </w:r>
      <w:proofErr w:type="spellEnd"/>
    </w:p>
    <w:p w14:paraId="6380D7AE" w14:textId="77777777" w:rsidR="00DB54A0" w:rsidRDefault="00DB54A0">
      <w:pPr>
        <w:rPr>
          <w:b/>
          <w:sz w:val="24"/>
        </w:rPr>
      </w:pPr>
    </w:p>
    <w:p w14:paraId="60DF1D8D" w14:textId="77777777" w:rsidR="009763AD" w:rsidRDefault="00967628">
      <w:r>
        <w:rPr>
          <w:b/>
          <w:sz w:val="24"/>
        </w:rPr>
        <w:t>Education</w:t>
      </w:r>
    </w:p>
    <w:p w14:paraId="6A7DA747" w14:textId="77777777" w:rsidR="009763AD" w:rsidRDefault="00967628">
      <w:pPr>
        <w:spacing w:after="80"/>
      </w:pPr>
      <w:r>
        <w:t>Bachelor of Science in Cybersecurity (Expected Graduation: Nov. 2027)</w:t>
      </w:r>
      <w:r>
        <w:br/>
        <w:t>Purdue University Global – Concentration: Cloud Networking</w:t>
      </w:r>
    </w:p>
    <w:p w14:paraId="71872EB3" w14:textId="77777777" w:rsidR="00DB54A0" w:rsidRDefault="00DB54A0">
      <w:pPr>
        <w:rPr>
          <w:b/>
          <w:sz w:val="24"/>
        </w:rPr>
      </w:pPr>
    </w:p>
    <w:p w14:paraId="6A17760C" w14:textId="77777777" w:rsidR="009763AD" w:rsidRDefault="00967628">
      <w:r>
        <w:rPr>
          <w:b/>
          <w:sz w:val="24"/>
        </w:rPr>
        <w:t>Certifications</w:t>
      </w:r>
    </w:p>
    <w:p w14:paraId="21188F4A" w14:textId="77777777" w:rsidR="009763AD" w:rsidRDefault="00967628">
      <w:pPr>
        <w:pStyle w:val="ListBullet"/>
        <w:spacing w:after="40"/>
      </w:pPr>
      <w:r>
        <w:t>CompTIA Network+ (in progress)</w:t>
      </w:r>
    </w:p>
    <w:p w14:paraId="463DD70F" w14:textId="77777777" w:rsidR="009763AD" w:rsidRDefault="00967628">
      <w:pPr>
        <w:pStyle w:val="ListBullet"/>
        <w:spacing w:after="40"/>
      </w:pPr>
      <w:r>
        <w:t>CompTIA Security+ (in progress)</w:t>
      </w:r>
    </w:p>
    <w:p w14:paraId="4D7037BC" w14:textId="4FA04B88" w:rsidR="009763AD" w:rsidRDefault="00631C4B">
      <w:pPr>
        <w:pStyle w:val="ListBullet"/>
        <w:spacing w:after="40"/>
      </w:pPr>
      <w:r>
        <w:t>Azure Administrator Associate certification</w:t>
      </w:r>
      <w:r w:rsidR="002B7CC9">
        <w:t xml:space="preserve"> (in progress</w:t>
      </w:r>
      <w:r w:rsidR="005341FD">
        <w:t>)</w:t>
      </w:r>
    </w:p>
    <w:p w14:paraId="35A61A40" w14:textId="6CE4C0CC" w:rsidR="005341FD" w:rsidRDefault="00AC791D">
      <w:pPr>
        <w:pStyle w:val="ListBullet"/>
        <w:spacing w:after="40"/>
      </w:pPr>
      <w:r>
        <w:t>Azure Security Engineer certification (in progress)</w:t>
      </w:r>
    </w:p>
    <w:p w14:paraId="12E53962" w14:textId="77777777" w:rsidR="00AC791D" w:rsidRDefault="00AC791D" w:rsidP="00AC791D">
      <w:pPr>
        <w:pStyle w:val="ListBullet"/>
        <w:numPr>
          <w:ilvl w:val="0"/>
          <w:numId w:val="0"/>
        </w:numPr>
        <w:spacing w:after="40"/>
      </w:pPr>
    </w:p>
    <w:p w14:paraId="6517069B" w14:textId="77777777" w:rsidR="009763AD" w:rsidRDefault="00967628">
      <w:r>
        <w:rPr>
          <w:b/>
          <w:sz w:val="24"/>
        </w:rPr>
        <w:t>Technical Projects &amp; Lab Experience</w:t>
      </w:r>
    </w:p>
    <w:p w14:paraId="3F6543F2" w14:textId="77777777" w:rsidR="009763AD" w:rsidRDefault="00967628">
      <w:pPr>
        <w:pStyle w:val="ListBullet"/>
        <w:spacing w:after="40"/>
      </w:pPr>
      <w:r>
        <w:t xml:space="preserve">Built and maintained a virtual test environment using </w:t>
      </w:r>
      <w:proofErr w:type="spellStart"/>
      <w:r>
        <w:t>VirtualBox</w:t>
      </w:r>
      <w:proofErr w:type="spellEnd"/>
      <w:r>
        <w:t xml:space="preserve"> with Linux and Windows clients</w:t>
      </w:r>
    </w:p>
    <w:p w14:paraId="2AEC7A60" w14:textId="77777777" w:rsidR="009763AD" w:rsidRDefault="00967628">
      <w:pPr>
        <w:pStyle w:val="ListBullet"/>
        <w:spacing w:after="40"/>
      </w:pPr>
      <w:r>
        <w:t xml:space="preserve">Deployed </w:t>
      </w:r>
      <w:proofErr w:type="spellStart"/>
      <w:r>
        <w:t>Suricata</w:t>
      </w:r>
      <w:proofErr w:type="spellEnd"/>
      <w:r>
        <w:t xml:space="preserve"> for real-time network intrusion detection</w:t>
      </w:r>
    </w:p>
    <w:p w14:paraId="4D1F7816" w14:textId="77777777" w:rsidR="009763AD" w:rsidRDefault="00967628">
      <w:pPr>
        <w:pStyle w:val="ListBullet"/>
        <w:spacing w:after="40"/>
      </w:pPr>
      <w:r>
        <w:t xml:space="preserve">Implemented </w:t>
      </w:r>
      <w:proofErr w:type="spellStart"/>
      <w:r>
        <w:t>OpenVPN</w:t>
      </w:r>
      <w:proofErr w:type="spellEnd"/>
      <w:r>
        <w:t xml:space="preserve"> for secure remote access to internal lab environment</w:t>
      </w:r>
    </w:p>
    <w:p w14:paraId="4B4EBB35" w14:textId="77777777" w:rsidR="009763AD" w:rsidRDefault="00967628">
      <w:pPr>
        <w:pStyle w:val="ListBullet"/>
        <w:spacing w:after="40"/>
      </w:pPr>
      <w:r>
        <w:t xml:space="preserve">Managed </w:t>
      </w:r>
      <w:proofErr w:type="spellStart"/>
      <w:r>
        <w:t>pfSense</w:t>
      </w:r>
      <w:proofErr w:type="spellEnd"/>
      <w:r>
        <w:t xml:space="preserve"> firewall rules, DNS, and VLAN segmentation</w:t>
      </w:r>
    </w:p>
    <w:p w14:paraId="2670CA94" w14:textId="77777777" w:rsidR="009763AD" w:rsidRDefault="00967628">
      <w:pPr>
        <w:pStyle w:val="ListBullet"/>
        <w:spacing w:after="40"/>
      </w:pPr>
      <w:r>
        <w:t>Deployed hybrid Azure resources: virtual machines, NSGs, storage accounts, and virtual networks</w:t>
      </w:r>
    </w:p>
    <w:p w14:paraId="50185FF0" w14:textId="77777777" w:rsidR="009763AD" w:rsidRDefault="00967628">
      <w:pPr>
        <w:pStyle w:val="ListBullet"/>
        <w:spacing w:after="40"/>
      </w:pPr>
      <w:r>
        <w:t>Created Active Directory domain with OU structure and applied GPOs</w:t>
      </w:r>
    </w:p>
    <w:p w14:paraId="522561AA" w14:textId="77777777" w:rsidR="009763AD" w:rsidRDefault="00967628">
      <w:pPr>
        <w:pStyle w:val="ListBullet"/>
        <w:spacing w:after="40"/>
      </w:pPr>
      <w:r>
        <w:t>Parsed and analyzed log data from firewall and IDS sources for threat detection</w:t>
      </w:r>
    </w:p>
    <w:p w14:paraId="7F208AAD" w14:textId="77777777" w:rsidR="009763AD" w:rsidRDefault="00967628">
      <w:pPr>
        <w:pStyle w:val="ListBullet"/>
        <w:spacing w:after="40"/>
      </w:pPr>
      <w:r>
        <w:t>Wrote PowerShell scripts for basic automation and user account management</w:t>
      </w:r>
    </w:p>
    <w:p w14:paraId="1E74F979" w14:textId="77777777" w:rsidR="00DB54A0" w:rsidRDefault="00DB54A0">
      <w:pPr>
        <w:rPr>
          <w:b/>
          <w:sz w:val="24"/>
        </w:rPr>
      </w:pPr>
    </w:p>
    <w:p w14:paraId="08935CB8" w14:textId="77777777" w:rsidR="009763AD" w:rsidRDefault="00967628">
      <w:r>
        <w:rPr>
          <w:b/>
          <w:sz w:val="24"/>
        </w:rPr>
        <w:t>Professional Experience</w:t>
      </w:r>
    </w:p>
    <w:p w14:paraId="1858B671" w14:textId="06790C8A" w:rsidR="009763AD" w:rsidRDefault="00967628">
      <w:r>
        <w:rPr>
          <w:b/>
        </w:rPr>
        <w:t>I</w:t>
      </w:r>
      <w:r w:rsidR="008F4E4E">
        <w:rPr>
          <w:b/>
        </w:rPr>
        <w:t xml:space="preserve">nformation Technology </w:t>
      </w:r>
      <w:r>
        <w:rPr>
          <w:b/>
        </w:rPr>
        <w:t xml:space="preserve">Co-op | </w:t>
      </w:r>
      <w:r>
        <w:t>Mubea | 2024–Present</w:t>
      </w:r>
    </w:p>
    <w:p w14:paraId="1E5BDE5A" w14:textId="77777777" w:rsidR="009763AD" w:rsidRDefault="00967628">
      <w:pPr>
        <w:pStyle w:val="ListBullet"/>
        <w:spacing w:after="40"/>
      </w:pPr>
      <w:r>
        <w:t>Provided end-user technical support and account administration through Active Directory</w:t>
      </w:r>
    </w:p>
    <w:p w14:paraId="456DD93E" w14:textId="77777777" w:rsidR="009763AD" w:rsidRDefault="00967628">
      <w:pPr>
        <w:pStyle w:val="ListBullet"/>
        <w:spacing w:after="40"/>
      </w:pPr>
      <w:r>
        <w:t>Diagnosed system, software, and connectivity issues in a mixed Windows environment</w:t>
      </w:r>
    </w:p>
    <w:p w14:paraId="2234025B" w14:textId="77777777" w:rsidR="009763AD" w:rsidRDefault="00967628">
      <w:pPr>
        <w:pStyle w:val="ListBullet"/>
        <w:spacing w:after="40"/>
      </w:pPr>
      <w:r>
        <w:t xml:space="preserve">Documented and escalated complex issues to </w:t>
      </w:r>
      <w:proofErr w:type="spellStart"/>
      <w:r>
        <w:t>SysAdmins</w:t>
      </w:r>
      <w:proofErr w:type="spellEnd"/>
      <w:r>
        <w:t xml:space="preserve"> and Network Engineers</w:t>
      </w:r>
    </w:p>
    <w:p w14:paraId="404B26F0" w14:textId="77777777" w:rsidR="009763AD" w:rsidRDefault="00967628">
      <w:r>
        <w:rPr>
          <w:b/>
        </w:rPr>
        <w:t xml:space="preserve">Cybersecurity Intern (Remote) | </w:t>
      </w:r>
      <w:r>
        <w:t>Roots of Unity – Gabon | Sept. 2024–2025</w:t>
      </w:r>
    </w:p>
    <w:p w14:paraId="1E21A2C6" w14:textId="77777777" w:rsidR="009763AD" w:rsidRDefault="00967628">
      <w:pPr>
        <w:pStyle w:val="ListBullet"/>
        <w:spacing w:after="40"/>
      </w:pPr>
      <w:r>
        <w:t>Supported development of cybersecurity frameworks and best practices</w:t>
      </w:r>
    </w:p>
    <w:p w14:paraId="0B6E5AC1" w14:textId="77777777" w:rsidR="009763AD" w:rsidRDefault="00967628">
      <w:pPr>
        <w:pStyle w:val="ListBullet"/>
        <w:spacing w:after="40"/>
      </w:pPr>
      <w:r>
        <w:t>Assisted with internal network assessments and incident response planning</w:t>
      </w:r>
    </w:p>
    <w:p w14:paraId="239C42E8" w14:textId="77777777" w:rsidR="009763AD" w:rsidRDefault="00967628">
      <w:pPr>
        <w:pStyle w:val="ListBullet"/>
        <w:spacing w:after="40"/>
      </w:pPr>
      <w:r>
        <w:t>Participated in risk assessments focused on NGO operational technologies and data</w:t>
      </w:r>
    </w:p>
    <w:p w14:paraId="3CBF78E0" w14:textId="77777777" w:rsidR="009763AD" w:rsidRDefault="00967628">
      <w:r>
        <w:rPr>
          <w:b/>
        </w:rPr>
        <w:t xml:space="preserve">Delivery Driver | </w:t>
      </w:r>
      <w:r>
        <w:t>Uber Eats | 2021–Present</w:t>
      </w:r>
    </w:p>
    <w:p w14:paraId="188D04DD" w14:textId="77777777" w:rsidR="009763AD" w:rsidRDefault="00967628">
      <w:pPr>
        <w:pStyle w:val="ListBullet"/>
        <w:spacing w:after="40"/>
      </w:pPr>
      <w:r>
        <w:t>Maintained high customer satisfaction through efficient delivery and communication</w:t>
      </w:r>
    </w:p>
    <w:p w14:paraId="750063CE" w14:textId="77777777" w:rsidR="009763AD" w:rsidRDefault="00967628">
      <w:pPr>
        <w:pStyle w:val="ListBullet"/>
        <w:spacing w:after="40"/>
      </w:pPr>
      <w:r>
        <w:t>Demonstrated strong navigation and app-based logistics planning</w:t>
      </w:r>
    </w:p>
    <w:p w14:paraId="2B01C7A7" w14:textId="77777777" w:rsidR="009763AD" w:rsidRDefault="00967628">
      <w:r>
        <w:rPr>
          <w:b/>
        </w:rPr>
        <w:t xml:space="preserve">Fleet Manager | </w:t>
      </w:r>
      <w:r>
        <w:t>Cowan Systems | 2021–2022</w:t>
      </w:r>
    </w:p>
    <w:p w14:paraId="7E552835" w14:textId="77777777" w:rsidR="009763AD" w:rsidRDefault="00967628">
      <w:pPr>
        <w:pStyle w:val="ListBullet"/>
        <w:spacing w:after="40"/>
      </w:pPr>
      <w:r>
        <w:t>Supervised daily driver performance, logistics, and compliance</w:t>
      </w:r>
    </w:p>
    <w:p w14:paraId="23F47197" w14:textId="77777777" w:rsidR="009763AD" w:rsidRDefault="00967628">
      <w:pPr>
        <w:pStyle w:val="ListBullet"/>
        <w:spacing w:after="40"/>
      </w:pPr>
      <w:r>
        <w:t>Audited manifest data for accuracy and coordinated routing improvements</w:t>
      </w:r>
    </w:p>
    <w:p w14:paraId="73B67CE7" w14:textId="77777777" w:rsidR="009763AD" w:rsidRDefault="00967628">
      <w:r>
        <w:rPr>
          <w:b/>
        </w:rPr>
        <w:t xml:space="preserve">Owner &amp; Operator | </w:t>
      </w:r>
      <w:r>
        <w:t>Samurai Wraps | 2017–Present</w:t>
      </w:r>
    </w:p>
    <w:p w14:paraId="3AE29BF6" w14:textId="77777777" w:rsidR="009763AD" w:rsidRDefault="00967628">
      <w:pPr>
        <w:pStyle w:val="ListBullet"/>
        <w:spacing w:after="40"/>
      </w:pPr>
      <w:r>
        <w:t>Managed business operations, digital marketing, and client relations</w:t>
      </w:r>
    </w:p>
    <w:p w14:paraId="2285F187" w14:textId="77777777" w:rsidR="009763AD" w:rsidRDefault="00967628">
      <w:pPr>
        <w:pStyle w:val="ListBullet"/>
        <w:spacing w:after="40"/>
      </w:pPr>
      <w:r>
        <w:t>Resolved tech-related issues using online platforms and productivity tools</w:t>
      </w:r>
    </w:p>
    <w:p w14:paraId="078F94A0" w14:textId="0CCB8766" w:rsidR="009763AD" w:rsidRDefault="001E7605">
      <w:r>
        <w:rPr>
          <w:b/>
        </w:rPr>
        <w:t xml:space="preserve">Help Desk </w:t>
      </w:r>
      <w:r w:rsidR="007E5A3A">
        <w:rPr>
          <w:b/>
        </w:rPr>
        <w:t xml:space="preserve">Specialist </w:t>
      </w:r>
      <w:r w:rsidR="00967628">
        <w:rPr>
          <w:b/>
        </w:rPr>
        <w:t xml:space="preserve">| </w:t>
      </w:r>
      <w:r w:rsidR="00967628">
        <w:t>Regal PTS | 2014–2019</w:t>
      </w:r>
    </w:p>
    <w:p w14:paraId="2A4563AA" w14:textId="77777777" w:rsidR="009763AD" w:rsidRDefault="00967628">
      <w:pPr>
        <w:pStyle w:val="ListBullet"/>
        <w:spacing w:after="40"/>
      </w:pPr>
      <w:r>
        <w:t>Handled over 90 daily customer calls, resolving technical issues and account concerns</w:t>
      </w:r>
    </w:p>
    <w:p w14:paraId="430D4AAC" w14:textId="77777777" w:rsidR="009763AD" w:rsidRDefault="00967628">
      <w:r>
        <w:rPr>
          <w:b/>
        </w:rPr>
        <w:t xml:space="preserve">Customer Contact Representative | </w:t>
      </w:r>
      <w:r>
        <w:t>Citibank | 2012–2014</w:t>
      </w:r>
    </w:p>
    <w:p w14:paraId="6FF6811F" w14:textId="77777777" w:rsidR="009763AD" w:rsidRDefault="00967628">
      <w:pPr>
        <w:pStyle w:val="ListBullet"/>
        <w:spacing w:after="40"/>
      </w:pPr>
      <w:r>
        <w:t>Delivered support for financial services clients in a fast-paced call center</w:t>
      </w:r>
    </w:p>
    <w:p w14:paraId="5EC47DE4" w14:textId="77777777" w:rsidR="009763AD" w:rsidRDefault="00967628">
      <w:pPr>
        <w:pStyle w:val="ListBullet"/>
        <w:spacing w:after="40"/>
      </w:pPr>
      <w:r>
        <w:t>Provided technical assistance with account management tools</w:t>
      </w:r>
    </w:p>
    <w:sectPr w:rsidR="009763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560804">
    <w:abstractNumId w:val="8"/>
  </w:num>
  <w:num w:numId="2" w16cid:durableId="1883781574">
    <w:abstractNumId w:val="6"/>
  </w:num>
  <w:num w:numId="3" w16cid:durableId="1853645910">
    <w:abstractNumId w:val="5"/>
  </w:num>
  <w:num w:numId="4" w16cid:durableId="977492125">
    <w:abstractNumId w:val="4"/>
  </w:num>
  <w:num w:numId="5" w16cid:durableId="171377700">
    <w:abstractNumId w:val="7"/>
  </w:num>
  <w:num w:numId="6" w16cid:durableId="613948124">
    <w:abstractNumId w:val="3"/>
  </w:num>
  <w:num w:numId="7" w16cid:durableId="1632324487">
    <w:abstractNumId w:val="2"/>
  </w:num>
  <w:num w:numId="8" w16cid:durableId="164058154">
    <w:abstractNumId w:val="1"/>
  </w:num>
  <w:num w:numId="9" w16cid:durableId="118201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39"/>
    <w:rsid w:val="00034616"/>
    <w:rsid w:val="0006063C"/>
    <w:rsid w:val="0015074B"/>
    <w:rsid w:val="001E7605"/>
    <w:rsid w:val="00201D77"/>
    <w:rsid w:val="002552E2"/>
    <w:rsid w:val="0029639D"/>
    <w:rsid w:val="002B7CC9"/>
    <w:rsid w:val="002E4859"/>
    <w:rsid w:val="00306EB0"/>
    <w:rsid w:val="00326F90"/>
    <w:rsid w:val="0035715F"/>
    <w:rsid w:val="005341FD"/>
    <w:rsid w:val="00631C4B"/>
    <w:rsid w:val="00767E50"/>
    <w:rsid w:val="007E3E24"/>
    <w:rsid w:val="007E5A3A"/>
    <w:rsid w:val="0080664C"/>
    <w:rsid w:val="00821781"/>
    <w:rsid w:val="008F4E4E"/>
    <w:rsid w:val="00967628"/>
    <w:rsid w:val="009763AD"/>
    <w:rsid w:val="009F64A7"/>
    <w:rsid w:val="00AA1D8D"/>
    <w:rsid w:val="00AC791D"/>
    <w:rsid w:val="00B47730"/>
    <w:rsid w:val="00BD7F4D"/>
    <w:rsid w:val="00C04E64"/>
    <w:rsid w:val="00CB0664"/>
    <w:rsid w:val="00CB7B30"/>
    <w:rsid w:val="00DB54A0"/>
    <w:rsid w:val="00FC693F"/>
    <w:rsid w:val="00FE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37756"/>
  <w14:defaultImageDpi w14:val="300"/>
  <w15:docId w15:val="{E2F47D91-C177-43B1-8C97-C2D4720C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04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john.paige@johnwesleypaigejr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Paige</dc:creator>
  <cp:keywords/>
  <dc:description>generated by python-docx</dc:description>
  <cp:lastModifiedBy>John Paige</cp:lastModifiedBy>
  <cp:revision>12</cp:revision>
  <dcterms:created xsi:type="dcterms:W3CDTF">2025-06-23T14:47:00Z</dcterms:created>
  <dcterms:modified xsi:type="dcterms:W3CDTF">2025-08-02T01:13:00Z</dcterms:modified>
  <cp:category/>
</cp:coreProperties>
</file>